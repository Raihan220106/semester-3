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Bagus — saya kerjakan semua soal UTS (1–5) sesuai instruksi. Saya akan jawab dalam Bahasa Indonesia, teratur per nomor, lengkap dengan langkah (untuk soal 1), hitungan hasil (soal 2 &amp; 3), kode Python ready-to-run untuk Google Colab (soal 4), dan penyelesaian + residual + angka kondisi (soal 5).</w:t>
      </w:r>
    </w:p>
    <w:p/>
    <w:p>
      <w:pPr>
        <w:pStyle w:val="Heading1"/>
      </w:pPr>
      <w:r>
        <w:t>1 — Langkah-langkah Metode Eliminasi Gauss &amp; Pengertian REF (singkat &amp; jelas)</w:t>
      </w:r>
    </w:p>
    <w:p/>
    <w:p>
      <w:r>
        <w:t>Eliminasi Gauss bertujuan mengubah matriks augmented ([A|b]) menjadi bentuk segitiga atas (bentuk eselon baris, REF) memakai operasi baris elementer sehingga solusi sistem dapat diperoleh dengan back substitution.</w:t>
      </w:r>
    </w:p>
    <w:p/>
    <w:p>
      <w:r>
        <w:t>Langkah-langkah:</w:t>
      </w:r>
    </w:p>
    <w:p>
      <w:r>
        <w:t>1. Tuliskan matriks augmented ([A|b]).</w:t>
      </w:r>
    </w:p>
    <w:p>
      <w:r>
        <w:t>2. Untuk kolom paling kiri yang belum diproses, pilih pivot (elemen bukan nol) pada baris teratas yang tersisa.</w:t>
      </w:r>
    </w:p>
    <w:p>
      <w:r>
        <w:t xml:space="preserve">   - Jika pivot = 0, tukar dengan baris di bawah yang memiliki elemen bukan nol (row swap).</w:t>
      </w:r>
    </w:p>
    <w:p>
      <w:r>
        <w:t xml:space="preserve">   - Untuk stabilitas numerik biasanya dilakukan partial pivoting (pilih baris dengan nilai absolut terbesar di kolom pivot).</w:t>
      </w:r>
    </w:p>
    <w:p>
      <w:r>
        <w:t>3. Normalisasi (opsional): bisa membagi baris pivot agar pivot = 1 (tidak selalu perlu untuk REF).</w:t>
      </w:r>
    </w:p>
    <w:p>
      <w:r>
        <w:t>4. Eliminasi ke bawah: gunakan operasi baris (baris_j ← baris_j − faktor × baris_pivot) untuk membuat semua entri di bawah pivot = 0.</w:t>
      </w:r>
    </w:p>
    <w:p>
      <w:r>
        <w:t>5. Ulangi langkah 2–4 untuk pivot berikutnya (bergerak ke kanan dan ke bawah).</w:t>
      </w:r>
    </w:p>
    <w:p>
      <w:r>
        <w:t>6. Setelah diperoleh bentuk eselon baris (REF), lakukan substitusi mundur (back substitution) mulai dari baris bawah untuk mendapatkan variabel.</w:t>
      </w:r>
    </w:p>
    <w:p/>
    <w:p>
      <w:r>
        <w:t>REF penting karena:</w:t>
      </w:r>
    </w:p>
    <w:p>
      <w:r>
        <w:t>- Membuat sistem menjadi bentuk segitiga sehingga mudah diselesaikan.</w:t>
      </w:r>
    </w:p>
    <w:p>
      <w:r>
        <w:t>- Menentukan apakah sistem memiliki solusi tunggal, tak hingga, atau tidak ada solusi.</w:t>
      </w:r>
    </w:p>
    <w:p>
      <w:r>
        <w:t>- Dasar metode Gauss–Jordan (RREF) dan analisis rank.</w:t>
      </w:r>
    </w:p>
    <w:p/>
    <w:p>
      <w:r>
        <w:t>---</w:t>
      </w:r>
    </w:p>
    <w:p/>
    <w:p>
      <w:pPr>
        <w:pStyle w:val="Heading1"/>
      </w:pPr>
      <w:r>
        <w:t>2 — Selesaikan sistem dengan Eliminasi Gauss</w:t>
      </w:r>
    </w:p>
    <w:p/>
    <w:p>
      <w:r>
        <w:t>Sistem:</w:t>
      </w:r>
    </w:p>
    <w:p>
      <w:r>
        <w:t>2x + 3y - z = 1</w:t>
      </w:r>
    </w:p>
    <w:p>
      <w:r>
        <w:t>4x + y + 2z = 2</w:t>
      </w:r>
    </w:p>
    <w:p>
      <w:r>
        <w:t>3x + 2y + 3z = 3</w:t>
      </w:r>
    </w:p>
    <w:p/>
    <w:p>
      <w:r>
        <w:t>Solusi:</w:t>
      </w:r>
    </w:p>
    <w:p>
      <w:r>
        <w:t>x = 0.08</w:t>
      </w:r>
    </w:p>
    <w:p>
      <w:r>
        <w:t>y = 0.48</w:t>
      </w:r>
    </w:p>
    <w:p>
      <w:r>
        <w:t>z = 0.6</w:t>
      </w:r>
    </w:p>
    <w:p/>
    <w:p>
      <w:r>
        <w:t>---</w:t>
      </w:r>
    </w:p>
    <w:p/>
    <w:p>
      <w:pPr>
        <w:pStyle w:val="Heading1"/>
      </w:pPr>
      <w:r>
        <w:t>3 — Selesaikan sistem, hitung residual</w:t>
      </w:r>
    </w:p>
    <w:p/>
    <w:p>
      <w:r>
        <w:t>Sistem:</w:t>
      </w:r>
    </w:p>
    <w:p>
      <w:r>
        <w:t>x + y + z = 6</w:t>
      </w:r>
    </w:p>
    <w:p>
      <w:r>
        <w:t>2x + 2y + 3z = 14</w:t>
      </w:r>
    </w:p>
    <w:p>
      <w:r>
        <w:t>3x + 2y + 2z = 10</w:t>
      </w:r>
    </w:p>
    <w:p/>
    <w:p>
      <w:r>
        <w:t>Solusi:</w:t>
      </w:r>
    </w:p>
    <w:p>
      <w:r>
        <w:t>x = -2</w:t>
      </w:r>
    </w:p>
    <w:p>
      <w:r>
        <w:t>y = 6</w:t>
      </w:r>
    </w:p>
    <w:p>
      <w:r>
        <w:t>z = 2</w:t>
      </w:r>
    </w:p>
    <w:p/>
    <w:p>
      <w:r>
        <w:t>Residual:</w:t>
      </w:r>
    </w:p>
    <w:p>
      <w:r>
        <w:t>[0, 0, 0]</w:t>
      </w:r>
    </w:p>
    <w:p/>
    <w:p>
      <w:r>
        <w:t>Condition number ≈ 35.9722</w:t>
      </w:r>
    </w:p>
    <w:p/>
    <w:p>
      <w:r>
        <w:t>---</w:t>
      </w:r>
    </w:p>
    <w:p/>
    <w:p>
      <w:pPr>
        <w:pStyle w:val="Heading1"/>
      </w:pPr>
      <w:r>
        <w:t>4 — Kode Python untuk Penyelesaian SPL</w:t>
      </w:r>
    </w:p>
    <w:p/>
    <w:p>
      <w:r>
        <w:t>Kode Google Colab tersedia dalam file ini (disalin lengkap dari jawaban):</w:t>
      </w:r>
    </w:p>
    <w:p/>
    <w:p>
      <w:r>
        <w:t>import numpy as np</w:t>
      </w:r>
    </w:p>
    <w:p/>
    <w:p>
      <w:r>
        <w:t>def gaussian_elimination(A, b):</w:t>
      </w:r>
    </w:p>
    <w:p>
      <w:r>
        <w:t xml:space="preserve">    A = A.astype(float).copy()</w:t>
      </w:r>
    </w:p>
    <w:p>
      <w:r>
        <w:t xml:space="preserve">    b = b.astype(float).copy()</w:t>
      </w:r>
    </w:p>
    <w:p>
      <w:r>
        <w:t xml:space="preserve">    n = A.shape[0]</w:t>
      </w:r>
    </w:p>
    <w:p>
      <w:r>
        <w:t xml:space="preserve">    for k in range(n-1):</w:t>
      </w:r>
    </w:p>
    <w:p>
      <w:r>
        <w:t xml:space="preserve">        maxrow = np.argmax(np.abs(A[k:, k])) + k</w:t>
      </w:r>
    </w:p>
    <w:p>
      <w:r>
        <w:t xml:space="preserve">        if np.isclose(A[maxrow, k], 0.0):</w:t>
      </w:r>
    </w:p>
    <w:p>
      <w:r>
        <w:t xml:space="preserve">            raise ValueError("Pivot is zero.")</w:t>
      </w:r>
    </w:p>
    <w:p>
      <w:r>
        <w:t xml:space="preserve">        if maxrow != k:</w:t>
      </w:r>
    </w:p>
    <w:p>
      <w:r>
        <w:t xml:space="preserve">            A[[k, maxrow]] = A[[maxrow, k]]</w:t>
      </w:r>
    </w:p>
    <w:p>
      <w:r>
        <w:t xml:space="preserve">            b[[k, maxrow]] = b[[maxrow, k]]</w:t>
      </w:r>
    </w:p>
    <w:p>
      <w:r>
        <w:t xml:space="preserve">        for i in range(k+1, n):</w:t>
      </w:r>
    </w:p>
    <w:p>
      <w:r>
        <w:t xml:space="preserve">            factor = A[i,k] / A[k,k]</w:t>
      </w:r>
    </w:p>
    <w:p>
      <w:r>
        <w:t xml:space="preserve">            A[i, k:] = A[i, k:] - factor * A[k, k:]</w:t>
      </w:r>
    </w:p>
    <w:p>
      <w:r>
        <w:t xml:space="preserve">            b[i] = b[i] - factor * b[k]</w:t>
      </w:r>
    </w:p>
    <w:p>
      <w:r>
        <w:t xml:space="preserve">    x = np.zeros(n)</w:t>
      </w:r>
    </w:p>
    <w:p>
      <w:r>
        <w:t xml:space="preserve">    for i in range(n-1, -1, -1):</w:t>
      </w:r>
    </w:p>
    <w:p>
      <w:r>
        <w:t xml:space="preserve">        x[i] = (b[i] - np.dot(A[i, i+1:], x[i+1:])) / A[i,i]</w:t>
      </w:r>
    </w:p>
    <w:p>
      <w:r>
        <w:t xml:space="preserve">    return x</w:t>
      </w:r>
    </w:p>
    <w:p/>
    <w:p>
      <w:r>
        <w:t>A = np.array([[1,2],[3,4]], dtype=float)</w:t>
      </w:r>
    </w:p>
    <w:p>
      <w:r>
        <w:t>b = np.array([5,11], dtype=float)</w:t>
      </w:r>
    </w:p>
    <w:p>
      <w:r>
        <w:t>x = gaussian_elimination(A, b)</w:t>
      </w:r>
    </w:p>
    <w:p>
      <w:r>
        <w:t>print(x)</w:t>
      </w:r>
    </w:p>
    <w:p/>
    <w:p>
      <w:r>
        <w:t>---</w:t>
      </w:r>
    </w:p>
    <w:p/>
    <w:p>
      <w:pPr>
        <w:pStyle w:val="Heading1"/>
      </w:pPr>
      <w:r>
        <w:t>5 — Penyelesaian SPL Soal 5 + Residual + Angka Kondisi</w:t>
      </w:r>
    </w:p>
    <w:p/>
    <w:p>
      <w:r>
        <w:t>Sistem:</w:t>
      </w:r>
    </w:p>
    <w:p>
      <w:r>
        <w:t>x + y + z = 6</w:t>
      </w:r>
    </w:p>
    <w:p>
      <w:r>
        <w:t>2x + 2y + 3z = 14</w:t>
      </w:r>
    </w:p>
    <w:p>
      <w:r>
        <w:t>3x + y + 2z = 1</w:t>
      </w:r>
    </w:p>
    <w:p/>
    <w:p>
      <w:r>
        <w:t>Solusi:</w:t>
      </w:r>
    </w:p>
    <w:p>
      <w:r>
        <w:t>x = -3.5</w:t>
      </w:r>
    </w:p>
    <w:p>
      <w:r>
        <w:t>y = 7.5</w:t>
      </w:r>
    </w:p>
    <w:p>
      <w:r>
        <w:t>z = 2</w:t>
      </w:r>
    </w:p>
    <w:p/>
    <w:p>
      <w:r>
        <w:t>Residual:</w:t>
      </w:r>
    </w:p>
    <w:p>
      <w:r>
        <w:t>[-8.88e-16, -1.78e-15, -8.88e-16]</w:t>
      </w:r>
    </w:p>
    <w:p/>
    <w:p>
      <w:r>
        <w:t>Condition number ≈ 19.5558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