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Dokumentasi UTS Eliminasi Gauss</w:t>
      </w:r>
    </w:p>
    <w:p>
      <w:pPr>
        <w:pStyle w:val="Heading2"/>
      </w:pPr>
      <w:r>
        <w:t>1. Metode Eliminasi Gauss &amp; REF</w:t>
      </w:r>
    </w:p>
    <w:p>
      <w:r>
        <w:t>Eliminasi Gauss digunakan untuk menyelesaikan sistem persamaan linear dengan mengubah matriks augmented menjadi bentuk eselon baris (REF).</w:t>
      </w:r>
    </w:p>
    <w:p/>
    <w:p>
      <w:r>
        <w:t>Langkah-langkah:</w:t>
      </w:r>
    </w:p>
    <w:p>
      <w:r>
        <w:t>1. Tulis matriks augmented [A|b].</w:t>
      </w:r>
    </w:p>
    <w:p>
      <w:r>
        <w:t>2. Pilih pivot (leading entry). Tukar baris jika pivot nol.</w:t>
      </w:r>
    </w:p>
    <w:p>
      <w:r>
        <w:t>3. Eliminasi ke bawah untuk membuat elemen di bawah pivot menjadi nol.</w:t>
      </w:r>
    </w:p>
    <w:p>
      <w:r>
        <w:t>4. Ulangi untuk kolom berikutnya.</w:t>
      </w:r>
    </w:p>
    <w:p>
      <w:r>
        <w:t>5. Lakukan back substitution untuk mendapatkan solusi.</w:t>
      </w:r>
    </w:p>
    <w:p/>
    <w:p>
      <w:r>
        <w:t>REF (Row Echelon Form) memiliki ciri:</w:t>
      </w:r>
    </w:p>
    <w:p>
      <w:r>
        <w:t>- Semua baris nol berada di bawah.</w:t>
      </w:r>
    </w:p>
    <w:p>
      <w:r>
        <w:t>- Pivot di setiap baris berada lebih kanan dari pivot baris atas.</w:t>
      </w:r>
    </w:p>
    <w:p>
      <w:r>
        <w:t>- Elemen di bawah pivot = 0.</w:t>
      </w:r>
    </w:p>
    <w:p/>
    <w:p>
      <w:r>
        <w:t>REF penting untuk mempermudah penyelesaian SPL dan mengetahui ada/tidaknya solusi.</w:t>
      </w:r>
    </w:p>
    <w:p>
      <w:pPr>
        <w:pStyle w:val="Heading2"/>
      </w:pPr>
      <w:r>
        <w:t>2. Penyelesaian SPL Soal 2</w:t>
      </w:r>
    </w:p>
    <w:p>
      <w:r>
        <w:t>Sistem:</w:t>
      </w:r>
    </w:p>
    <w:p>
      <w:r>
        <w:t>2x + 3y - z = 1</w:t>
      </w:r>
    </w:p>
    <w:p>
      <w:r>
        <w:t>4x + y + 2z = 2</w:t>
      </w:r>
    </w:p>
    <w:p>
      <w:r>
        <w:t>3x + 2y + 3z = 3</w:t>
      </w:r>
    </w:p>
    <w:p/>
    <w:p>
      <w:r>
        <w:t>Solusi:</w:t>
      </w:r>
    </w:p>
    <w:p>
      <w:r>
        <w:t>x = 0.08</w:t>
      </w:r>
    </w:p>
    <w:p>
      <w:r>
        <w:t>y = 0.48</w:t>
      </w:r>
    </w:p>
    <w:p>
      <w:r>
        <w:t>z = 0.6</w:t>
      </w:r>
    </w:p>
    <w:p>
      <w:pPr>
        <w:pStyle w:val="Heading2"/>
      </w:pPr>
      <w:r>
        <w:t>3. Penyelesaian SPL + Residual Soal 3</w:t>
      </w:r>
    </w:p>
    <w:p>
      <w:r>
        <w:t>Sistem:</w:t>
      </w:r>
    </w:p>
    <w:p>
      <w:r>
        <w:t>x + y + z = 6</w:t>
      </w:r>
    </w:p>
    <w:p>
      <w:r>
        <w:t>2x + 2y + 3z = 14</w:t>
      </w:r>
    </w:p>
    <w:p>
      <w:r>
        <w:t>3x + 2y + 2z = 10</w:t>
      </w:r>
    </w:p>
    <w:p/>
    <w:p>
      <w:r>
        <w:t>Solusi:</w:t>
      </w:r>
    </w:p>
    <w:p>
      <w:r>
        <w:t>x = -2</w:t>
      </w:r>
    </w:p>
    <w:p>
      <w:r>
        <w:t>y = 6</w:t>
      </w:r>
    </w:p>
    <w:p>
      <w:r>
        <w:t>z = 2</w:t>
      </w:r>
    </w:p>
    <w:p/>
    <w:p>
      <w:r>
        <w:t>Residual:</w:t>
      </w:r>
    </w:p>
    <w:p>
      <w:r>
        <w:t>[0, 0, 0]</w:t>
      </w:r>
    </w:p>
    <w:p/>
    <w:p>
      <w:r>
        <w:t>Condition number ≈ 35.97</w:t>
      </w:r>
    </w:p>
    <w:p>
      <w:pPr>
        <w:pStyle w:val="Heading2"/>
      </w:pPr>
      <w:r>
        <w:t>4. Kode Python Colab Soal 4</w:t>
      </w:r>
    </w:p>
    <w:p>
      <w:r>
        <w:t>Sistem:</w:t>
      </w:r>
    </w:p>
    <w:p>
      <w:r>
        <w:t>x + 2y = 5</w:t>
      </w:r>
    </w:p>
    <w:p>
      <w:r>
        <w:t>3x + 4y = 11</w:t>
      </w:r>
    </w:p>
    <w:p/>
    <w:p>
      <w:r>
        <w:t>Solusi:</w:t>
      </w:r>
    </w:p>
    <w:p>
      <w:r>
        <w:t>x = 1</w:t>
      </w:r>
    </w:p>
    <w:p>
      <w:r>
        <w:t>y = 2</w:t>
      </w:r>
    </w:p>
    <w:p/>
    <w:p>
      <w:r>
        <w:t>Kode tersedia pada file .ipynb dalam ZIP sebelumnya.</w:t>
      </w:r>
    </w:p>
    <w:p>
      <w:pPr>
        <w:pStyle w:val="Heading2"/>
      </w:pPr>
      <w:r>
        <w:t>5. Kode Python + Residual + Condition Number Soal 5</w:t>
      </w:r>
    </w:p>
    <w:p>
      <w:r>
        <w:t>Sistem:</w:t>
      </w:r>
    </w:p>
    <w:p>
      <w:r>
        <w:t>x + y + z = 6</w:t>
      </w:r>
    </w:p>
    <w:p>
      <w:r>
        <w:t>2x + 2y + 3z = 14</w:t>
      </w:r>
    </w:p>
    <w:p>
      <w:r>
        <w:t>3x + y + 2z = 1</w:t>
      </w:r>
    </w:p>
    <w:p/>
    <w:p>
      <w:r>
        <w:t>Solusi:</w:t>
      </w:r>
    </w:p>
    <w:p>
      <w:r>
        <w:t>x = -3.5</w:t>
      </w:r>
    </w:p>
    <w:p>
      <w:r>
        <w:t>y = 7.5</w:t>
      </w:r>
    </w:p>
    <w:p>
      <w:r>
        <w:t>z = 2</w:t>
      </w:r>
    </w:p>
    <w:p/>
    <w:p>
      <w:r>
        <w:t>Residual ≈ [-8.88e-16, -1.78e-15, -8.88e-16]</w:t>
      </w:r>
    </w:p>
    <w:p/>
    <w:p>
      <w:r>
        <w:t>Condition number ≈ 19.56.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