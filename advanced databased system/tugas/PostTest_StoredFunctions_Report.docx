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Post-Test Report: Stored Functions in PostgreSQL</w:t>
      </w:r>
    </w:p>
    <w:p>
      <w:pPr>
        <w:pStyle w:val="Heading1"/>
      </w:pPr>
      <w:r>
        <w:t>1. Introduction</w:t>
      </w:r>
    </w:p>
    <w:p>
      <w:r>
        <w:t>This report discusses the implementation of stored functions in PostgreSQL. Stored functions are routines that can take input parameters, execute SQL statements, and return results. They are useful for encapsulating reusable logic within the database.</w:t>
      </w:r>
    </w:p>
    <w:p>
      <w:pPr>
        <w:pStyle w:val="Heading1"/>
      </w:pPr>
      <w:r>
        <w:t>2. Stored Function Example</w:t>
      </w:r>
    </w:p>
    <w:p>
      <w:r>
        <w:t>The following stored function calculates an instructor's bonus based on their base salary and performance rating:</w:t>
      </w:r>
    </w:p>
    <w:p>
      <w:r>
        <w:br/>
        <w:t>CREATE OR REPLACE FUNCTION calculate_instructor_bonus(</w:t>
        <w:br/>
        <w:t xml:space="preserve">    base_salary NUMERIC,</w:t>
        <w:br/>
        <w:t xml:space="preserve">    performance_rating INTEGER</w:t>
        <w:br/>
        <w:t>) RETURNS NUMERIC AS $$</w:t>
        <w:br/>
        <w:t>BEGIN</w:t>
        <w:br/>
        <w:t xml:space="preserve">    RETURN base_salary * (performance_rating * 0.1);</w:t>
        <w:br/>
        <w:t>END;</w:t>
        <w:br/>
        <w:t>$$ LANGUAGE plpgsql;</w:t>
        <w:br/>
      </w:r>
    </w:p>
    <w:p>
      <w:pPr>
        <w:pStyle w:val="Heading1"/>
      </w:pPr>
      <w:r>
        <w:t>3. Error and Solution</w:t>
      </w:r>
    </w:p>
    <w:p>
      <w:r>
        <w:t>During testing, the following error occurred when attempting to rename the input parameter 'base_salary':</w:t>
        <w:br/>
        <w:br/>
        <w:t>ERROR: cannot change name of input parameter "base_salary"</w:t>
        <w:br/>
        <w:t>HINT: Use DROP FUNCTION calculate_instructor_bonus(numeric, integer) first.</w:t>
      </w:r>
    </w:p>
    <w:p>
      <w:r>
        <w:t>This error happens because PostgreSQL does not allow changing input parameter names directly. The solution is to drop the existing function and recreate it with the desired parameter names.</w:t>
      </w:r>
    </w:p>
    <w:p>
      <w:pPr>
        <w:pStyle w:val="Heading1"/>
      </w:pPr>
      <w:r>
        <w:t>4. Screenshots</w:t>
      </w:r>
    </w:p>
    <w:p>
      <w:r>
        <w:t>Insert screenshots of SQL execution and test results here.</w:t>
      </w:r>
    </w:p>
    <w:p>
      <w:pPr>
        <w:pStyle w:val="Heading1"/>
      </w:pPr>
      <w:r>
        <w:t>5. Conclusion</w:t>
      </w:r>
    </w:p>
    <w:p>
      <w:r>
        <w:t>Stored functions in PostgreSQL provide a powerful way to encapsulate reusable logic inside the database. Care must be taken when modifying parameters, as functions need to be dropped and recreated for such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